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Alke Wallet — Evidencias de Evaluación</w:t>
      </w:r>
    </w:p>
    <w:p>
      <w:pPr>
        <w:pStyle w:val="Heading1"/>
      </w:pPr>
      <w:r>
        <w:t>Módulo 7 · Desarrollo Web con Django</w:t>
      </w:r>
    </w:p>
    <w:p>
      <w:r>
        <w:t>Estudiante: ____________________________   Fecha: __________________</w:t>
      </w:r>
    </w:p>
    <w:p>
      <w:r>
        <w:t>Este documento se completa con capturas reales de la aplicación ejecutada localmente. Los espacios no son capturas simuladas.</w:t>
      </w:r>
    </w:p>
    <w:p>
      <w:r>
        <w:br w:type="page"/>
      </w:r>
    </w:p>
    <w:p>
      <w:pPr>
        <w:pStyle w:val="Heading1"/>
      </w:pPr>
      <w:r>
        <w:t>1. Configuración de base de datos</w:t>
      </w:r>
    </w:p>
    <w:p>
      <w:r>
        <w:t>Captura settings.py con SQLite por defecto y parámetros opcionales de PostgreSQL.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2. Modelos y relaciones</w:t>
      </w:r>
    </w:p>
    <w:p>
      <w:r>
        <w:t>Captura gestion/models.py donde se vean Cliente, Cuenta, Transaccion, OneToOneField, ForeignKey y ManyToManyField.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3. Migraciones</w:t>
      </w:r>
    </w:p>
    <w:p>
      <w:r>
        <w:t>Terminal con makemigrations gestion y migrate completados correctamente.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4. CRUD desde ORM</w:t>
      </w:r>
    </w:p>
    <w:p>
      <w:r>
        <w:t>Shell con ejemplos de crear, listar, actualizar y eliminar un registro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5. Consultas personalizadas</w:t>
      </w:r>
    </w:p>
    <w:p>
      <w:r>
        <w:t>Shell con filter, exclude, annotate, consulta raw y cursor parametrizado.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6. Interfaz de Alke Wallet</w:t>
      </w:r>
    </w:p>
    <w:p>
      <w:r>
        <w:t>Dashboard, cuentas, detalle y transacciones visibles en el navegador.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7. Formularios y CSRF</w:t>
      </w:r>
    </w:p>
    <w:p>
      <w:r>
        <w:t>Formulario real con el token CSRF y resultado de guardar un registro.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8. Administración Django</w:t>
      </w:r>
    </w:p>
    <w:p>
      <w:r>
        <w:t>Panel /admin/ con Cliente, Cuenta y Transaccion.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9. Pruebas automatizadas</w:t>
      </w:r>
    </w:p>
    <w:p>
      <w:r>
        <w:t>Terminal con python manage.py test y resultado 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10. Git y GitHub</w:t>
      </w:r>
    </w:p>
    <w:p>
      <w:r>
        <w:t>Repositorio con commits y ramas main, feature/modelos y feature/crud.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11. Demostración funcional</w:t>
      </w:r>
    </w:p>
    <w:p>
      <w:r>
        <w:t>Anotar enlace a video o describir presentación en vivo.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t>[ INSERTAR CAPTURA REAL AQUÍ ]</w:t>
              <w:br/>
              <w:br/>
              <w:br/>
              <w:br/>
            </w:r>
          </w:p>
        </w:tc>
      </w:tr>
    </w:tbl>
    <w:p>
      <w:r>
        <w:t>Resultado observado: _______________________________________________________</w:t>
      </w:r>
    </w:p>
    <w:p>
      <w:r>
        <w:t>Fecha de ejecución: ____________________</w:t>
      </w:r>
    </w:p>
    <w:p>
      <w:r>
        <w:br w:type="page"/>
      </w:r>
    </w:p>
    <w:p>
      <w:pPr>
        <w:pStyle w:val="Heading1"/>
      </w:pPr>
      <w:r>
        <w:t>Lista de verificación final</w:t>
      </w:r>
    </w:p>
    <w:p>
      <w:r>
        <w:t>☐ Proyecto completo y README.md incluidos.</w:t>
      </w:r>
    </w:p>
    <w:p>
      <w:r>
        <w:t>☐ Modelos, migraciones y consultas probados.</w:t>
      </w:r>
    </w:p>
    <w:p>
      <w:r>
        <w:t>☐ CRUD y formularios CSRF verificados.</w:t>
      </w:r>
    </w:p>
    <w:p>
      <w:r>
        <w:t>☐ Admin, auth y staticfiles comprobados.</w:t>
      </w:r>
    </w:p>
    <w:p>
      <w:r>
        <w:t>☐ Pruebas unitarias ejecutadas.</w:t>
      </w:r>
    </w:p>
    <w:p>
      <w:r>
        <w:t>☐ Repositorio GitHub con commits y ramas.</w:t>
      </w:r>
    </w:p>
    <w:p>
      <w:r>
        <w:t>☐ Capturas reales agregadas.</w:t>
      </w:r>
    </w:p>
    <w:p>
      <w:r>
        <w:t>☐ Demostración preparada.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